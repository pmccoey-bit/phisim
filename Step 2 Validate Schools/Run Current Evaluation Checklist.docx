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the Current Evaluation Checklist</w:t>
      </w:r>
    </w:p>
    <w:p>
      <w:r>
        <w:t>Use these commands in PowerShell to run create_current_evaluation_checklist.py. The script uses the current year automatically and creates a timestamped backup before saving changes.</w:t>
      </w:r>
    </w:p>
    <w:p>
      <w:pPr>
        <w:pStyle w:val="Heading1"/>
      </w:pPr>
      <w:r>
        <w:t>1 Open the script folder</w:t>
      </w:r>
    </w:p>
    <w:p>
      <w:r>
        <w:t>Open PowerShell and enter:</w:t>
      </w:r>
    </w:p>
    <w:p>
      <w:pPr>
        <w:spacing w:after="240"/>
      </w:pPr>
      <w:r>
        <w:rPr>
          <w:rFonts w:ascii="Consolas" w:hAnsi="Consolas"/>
          <w:sz w:val="20"/>
        </w:rPr>
        <w:t>cd "C:\Users\PeggyPC\OneDrive\phisim\scholarship playbook\Step 2 Validate Schools"</w:t>
      </w:r>
    </w:p>
    <w:p>
      <w:pPr>
        <w:pStyle w:val="Heading1"/>
      </w:pPr>
      <w:r>
        <w:t>2 Install the required library</w:t>
      </w:r>
    </w:p>
    <w:p>
      <w:r>
        <w:t>Run this once for your Python installation:</w:t>
      </w:r>
    </w:p>
    <w:p>
      <w:pPr>
        <w:spacing w:after="240"/>
      </w:pPr>
      <w:r>
        <w:rPr>
          <w:rFonts w:ascii="Consolas" w:hAnsi="Consolas"/>
          <w:sz w:val="20"/>
        </w:rPr>
        <w:t>py -m pip install openpyxl</w:t>
      </w:r>
    </w:p>
    <w:p>
      <w:pPr>
        <w:pStyle w:val="Heading1"/>
      </w:pPr>
      <w:r>
        <w:t>3 Preview the changes</w:t>
      </w:r>
    </w:p>
    <w:p>
      <w:r>
        <w:t>This reports the schools and highlights without changing files:</w:t>
      </w:r>
    </w:p>
    <w:p>
      <w:pPr>
        <w:spacing w:after="240"/>
      </w:pPr>
      <w:r>
        <w:rPr>
          <w:rFonts w:ascii="Consolas" w:hAnsi="Consolas"/>
          <w:sz w:val="20"/>
        </w:rPr>
        <w:t>py .\create_current_evaluation_checklist.py --dry-run</w:t>
      </w:r>
    </w:p>
    <w:p>
      <w:pPr>
        <w:pStyle w:val="Heading1"/>
      </w:pPr>
      <w:r>
        <w:t>4 Run the process</w:t>
      </w:r>
    </w:p>
    <w:p>
      <w:r>
        <w:t>Close the workbook in Excel, then run:</w:t>
      </w:r>
    </w:p>
    <w:p>
      <w:pPr>
        <w:spacing w:after="240"/>
      </w:pPr>
      <w:r>
        <w:rPr>
          <w:rFonts w:ascii="Consolas" w:hAnsi="Consolas"/>
          <w:sz w:val="20"/>
        </w:rPr>
        <w:t>py .\create_current_evaluation_checklist.py</w:t>
      </w:r>
    </w:p>
    <w:p>
      <w:r>
        <w:t>The script updates University Qualification Tracking requirements.xlsx. It creates or refreshes Current evaluation checklist immediately after Evaluation history, updates academic member details, preserves existing evaluation dates, assigns February 1 of the current year to added schools, and highlights rows due in the current year.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